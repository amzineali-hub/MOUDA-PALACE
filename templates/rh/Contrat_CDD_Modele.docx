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93192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uda-1-1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192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rPr>
          <w:b/>
          <w:i w:val="0"/>
          <w:color w:val="265C6D"/>
          <w:sz w:val="24"/>
        </w:rPr>
        <w:t>MOUDA PALACE</w:t>
      </w:r>
    </w:p>
    <w:p>
      <w:pPr>
        <w:spacing w:after="320" w:before="0"/>
        <w:jc w:val="center"/>
      </w:pPr>
      <w:r>
        <w:rPr>
          <w:b w:val="0"/>
          <w:i w:val="0"/>
          <w:color w:val="666666"/>
          <w:sz w:val="16"/>
        </w:rPr>
        <w:t>RESTAURANT LOUNGE · ROOFTOP</w:t>
      </w:r>
    </w:p>
    <w:p>
      <w:pPr>
        <w:spacing w:after="360"/>
        <w:jc w:val="center"/>
      </w:pPr>
      <w:r>
        <w:rPr>
          <w:b/>
          <w:color w:val="B91C1C"/>
          <w:sz w:val="18"/>
        </w:rPr>
        <w:t>MODÈLE À PERSONNALISER — à faire valider par votre comptable ou conseil juridique avant utilisation</w:t>
      </w:r>
    </w:p>
    <w:p>
      <w:pPr>
        <w:spacing w:after="360" w:before="0"/>
        <w:jc w:val="center"/>
      </w:pPr>
      <w:r>
        <w:rPr>
          <w:b/>
          <w:i w:val="0"/>
          <w:color w:val="265C6D"/>
          <w:sz w:val="32"/>
        </w:rPr>
        <w:t>CONTRAT DE TRAVAIL À DURÉE DÉTERMINÉE (CDD)</w:t>
      </w:r>
    </w:p>
    <w:p>
      <w:pPr>
        <w:spacing w:after="200" w:line="336" w:lineRule="auto"/>
      </w:pPr>
      <w:r>
        <w:rPr>
          <w:sz w:val="22"/>
        </w:rPr>
        <w:t>Entre :</w:t>
      </w:r>
    </w:p>
    <w:p>
      <w:pPr>
        <w:spacing w:after="160"/>
      </w:pPr>
      <w:r>
        <w:rPr>
          <w:sz w:val="22"/>
        </w:rPr>
        <w:t>La société : ________________________________________</w:t>
      </w:r>
    </w:p>
    <w:p>
      <w:pPr>
        <w:spacing w:after="160"/>
      </w:pPr>
      <w:r>
        <w:rPr>
          <w:sz w:val="22"/>
        </w:rPr>
        <w:t>Représentée par : ________________________________________</w:t>
      </w:r>
    </w:p>
    <w:p>
      <w:pPr>
        <w:spacing w:after="200" w:line="336" w:lineRule="auto"/>
      </w:pPr>
      <w:r>
        <w:rPr>
          <w:sz w:val="22"/>
        </w:rPr>
        <w:t>Et :</w:t>
      </w:r>
    </w:p>
    <w:p>
      <w:pPr>
        <w:spacing w:after="160"/>
      </w:pPr>
      <w:r>
        <w:rPr>
          <w:sz w:val="22"/>
        </w:rPr>
        <w:t>M./Mme : ________________________________________</w:t>
      </w:r>
    </w:p>
    <w:p>
      <w:pPr>
        <w:spacing w:after="160"/>
      </w:pPr>
      <w:r>
        <w:rPr>
          <w:sz w:val="22"/>
        </w:rPr>
        <w:t>CIN n° : ________________________________________</w:t>
      </w:r>
    </w:p>
    <w:p>
      <w:pPr>
        <w:spacing w:before="280" w:after="80"/>
      </w:pPr>
      <w:r>
        <w:rPr>
          <w:b/>
          <w:color w:val="265C6D"/>
          <w:sz w:val="24"/>
        </w:rPr>
        <w:t>Conditions du contrat</w:t>
      </w:r>
    </w:p>
    <w:p>
      <w:pPr>
        <w:spacing w:after="160"/>
      </w:pPr>
      <w:r>
        <w:rPr>
          <w:sz w:val="22"/>
        </w:rPr>
        <w:t>Fonction : ________________________________________</w:t>
      </w:r>
    </w:p>
    <w:p>
      <w:pPr>
        <w:spacing w:after="160"/>
      </w:pPr>
      <w:r>
        <w:rPr>
          <w:sz w:val="22"/>
        </w:rPr>
        <w:t>Motif légal du recours au CDD : ________________________________________</w:t>
      </w:r>
    </w:p>
    <w:p>
      <w:pPr>
        <w:spacing w:after="160"/>
      </w:pPr>
      <w:r>
        <w:rPr>
          <w:sz w:val="22"/>
        </w:rPr>
        <w:t>Date de début : ________________________________________</w:t>
      </w:r>
    </w:p>
    <w:p>
      <w:pPr>
        <w:spacing w:after="160"/>
      </w:pPr>
      <w:r>
        <w:rPr>
          <w:sz w:val="22"/>
        </w:rPr>
        <w:t>Date de fin : ________________________________________</w:t>
      </w:r>
    </w:p>
    <w:p>
      <w:pPr>
        <w:spacing w:after="160"/>
      </w:pPr>
      <w:r>
        <w:rPr>
          <w:sz w:val="22"/>
        </w:rPr>
        <w:t>Lieu de travail : ________________________________________</w:t>
      </w:r>
    </w:p>
    <w:p>
      <w:pPr>
        <w:spacing w:after="160"/>
      </w:pPr>
      <w:r>
        <w:rPr>
          <w:sz w:val="22"/>
        </w:rPr>
        <w:t>Rémunération (MAD) : ________________________________________</w:t>
      </w:r>
    </w:p>
    <w:p>
      <w:pPr>
        <w:spacing w:after="280" w:line="336" w:lineRule="auto"/>
      </w:pPr>
      <w:r>
        <w:rPr>
          <w:sz w:val="22"/>
        </w:rPr>
        <w:t>Les autres conditions de travail sont celles prévues par le présent contrat, le règlement intérieur et les dispositions légales applicables.</w:t>
      </w:r>
    </w:p>
    <w:p>
      <w:pPr>
        <w:spacing w:after="80" w:line="336" w:lineRule="auto"/>
      </w:pPr>
      <w:r>
        <w:rPr>
          <w:sz w:val="22"/>
        </w:rPr>
        <w:t>Fait à __________________, le ____ / ____ / ______</w:t>
      </w:r>
    </w:p>
    <w:p>
      <w:pPr>
        <w:spacing w:after="60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sz w:val="22"/>
              </w:rPr>
              <w:t>L'Employeur : ___________________________</w:t>
            </w:r>
          </w:p>
        </w:tc>
        <w:tc>
          <w:tcPr>
            <w:tcW w:type="dxa" w:w="4824"/>
          </w:tcPr>
          <w:p>
            <w:r>
              <w:rPr>
                <w:sz w:val="22"/>
              </w:rPr>
              <w:t>Le Salarié : ___________________________</w:t>
            </w:r>
          </w:p>
        </w:tc>
      </w:tr>
    </w:tbl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