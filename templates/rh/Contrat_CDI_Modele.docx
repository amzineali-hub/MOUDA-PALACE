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4"/>
        </w:rPr>
        <w:t>MOUDA PALACE</w:t>
      </w:r>
    </w:p>
    <w:p>
      <w:pPr>
        <w:spacing w:after="32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360"/>
        <w:jc w:val="center"/>
      </w:pPr>
      <w:r>
        <w:rPr>
          <w:b/>
          <w:color w:val="B91C1C"/>
          <w:sz w:val="18"/>
        </w:rPr>
        <w:t>MODÈLE À PERSONNALISER — à faire valider par votre comptable ou conseil juridique avant utilisation</w:t>
      </w:r>
    </w:p>
    <w:p>
      <w:pPr>
        <w:spacing w:after="360" w:before="0"/>
        <w:jc w:val="center"/>
      </w:pPr>
      <w:r>
        <w:rPr>
          <w:b/>
          <w:i w:val="0"/>
          <w:color w:val="265C6D"/>
          <w:sz w:val="32"/>
        </w:rPr>
        <w:t>CONTRAT DE TRAVAIL À DURÉE INDÉTERMINÉE (CDI)</w:t>
      </w:r>
    </w:p>
    <w:p>
      <w:pPr>
        <w:spacing w:after="200" w:line="336" w:lineRule="auto"/>
      </w:pPr>
      <w:r>
        <w:rPr>
          <w:sz w:val="22"/>
        </w:rPr>
        <w:t>Entre :</w:t>
      </w:r>
    </w:p>
    <w:p>
      <w:pPr>
        <w:spacing w:after="160"/>
      </w:pPr>
      <w:r>
        <w:rPr>
          <w:sz w:val="22"/>
        </w:rPr>
        <w:t>La société : ________________________________________</w:t>
      </w:r>
    </w:p>
    <w:p>
      <w:pPr>
        <w:spacing w:after="160"/>
      </w:pPr>
      <w:r>
        <w:rPr>
          <w:sz w:val="22"/>
        </w:rPr>
        <w:t>RC n° : ________________________________________</w:t>
      </w:r>
    </w:p>
    <w:p>
      <w:pPr>
        <w:spacing w:after="160"/>
      </w:pPr>
      <w:r>
        <w:rPr>
          <w:sz w:val="22"/>
        </w:rPr>
        <w:t>Siège social : ________________________________________</w:t>
      </w:r>
    </w:p>
    <w:p>
      <w:pPr>
        <w:spacing w:after="160"/>
      </w:pPr>
      <w:r>
        <w:rPr>
          <w:sz w:val="22"/>
        </w:rPr>
        <w:t>Représentée par : ________________________________________</w:t>
      </w:r>
    </w:p>
    <w:p>
      <w:pPr>
        <w:spacing w:after="200" w:line="336" w:lineRule="auto"/>
      </w:pPr>
      <w:r>
        <w:rPr>
          <w:sz w:val="22"/>
        </w:rPr>
        <w:t>ci-après « l'Employeur »,</w:t>
      </w:r>
    </w:p>
    <w:p>
      <w:pPr>
        <w:spacing w:after="200" w:line="336" w:lineRule="auto"/>
      </w:pPr>
      <w:r>
        <w:rPr>
          <w:sz w:val="22"/>
        </w:rPr>
        <w:t>Et :</w:t>
      </w:r>
    </w:p>
    <w:p>
      <w:pPr>
        <w:spacing w:after="160"/>
      </w:pPr>
      <w:r>
        <w:rPr>
          <w:sz w:val="22"/>
        </w:rPr>
        <w:t>M./Mme : ________________________________________</w:t>
      </w:r>
    </w:p>
    <w:p>
      <w:pPr>
        <w:spacing w:after="160"/>
      </w:pPr>
      <w:r>
        <w:rPr>
          <w:sz w:val="22"/>
        </w:rPr>
        <w:t>CIN n° : ________________________________________</w:t>
      </w:r>
    </w:p>
    <w:p>
      <w:pPr>
        <w:spacing w:after="160"/>
      </w:pPr>
      <w:r>
        <w:rPr>
          <w:sz w:val="22"/>
        </w:rPr>
        <w:t>Domicilié(e) à : ________________________________________</w:t>
      </w:r>
    </w:p>
    <w:p>
      <w:pPr>
        <w:spacing w:after="200" w:line="336" w:lineRule="auto"/>
      </w:pPr>
      <w:r>
        <w:rPr>
          <w:sz w:val="22"/>
        </w:rPr>
        <w:t>ci-après « le Salarié ».</w:t>
      </w:r>
    </w:p>
    <w:p>
      <w:pPr>
        <w:spacing w:before="280" w:after="80"/>
      </w:pPr>
      <w:r>
        <w:rPr>
          <w:b/>
          <w:color w:val="265C6D"/>
          <w:sz w:val="24"/>
        </w:rPr>
        <w:t>Article 1 — Fonction et lieu de travail</w:t>
      </w:r>
    </w:p>
    <w:p>
      <w:pPr>
        <w:spacing w:after="200" w:line="336" w:lineRule="auto"/>
      </w:pPr>
      <w:r>
        <w:rPr>
          <w:sz w:val="22"/>
        </w:rPr>
        <w:t>Le salarié est engagé en qualité de ______________________________.</w:t>
      </w:r>
    </w:p>
    <w:p>
      <w:pPr>
        <w:spacing w:after="200" w:line="336" w:lineRule="auto"/>
      </w:pPr>
      <w:r>
        <w:rPr>
          <w:sz w:val="22"/>
        </w:rPr>
        <w:t>Lieu principal de travail : ______________________________.</w:t>
      </w:r>
    </w:p>
    <w:p>
      <w:pPr>
        <w:spacing w:before="280" w:after="80"/>
      </w:pPr>
      <w:r>
        <w:rPr>
          <w:b/>
          <w:color w:val="265C6D"/>
          <w:sz w:val="24"/>
        </w:rPr>
        <w:t>Article 2 — Date de prise d'effet</w:t>
      </w:r>
    </w:p>
    <w:p>
      <w:pPr>
        <w:spacing w:after="200" w:line="336" w:lineRule="auto"/>
      </w:pPr>
      <w:r>
        <w:rPr>
          <w:sz w:val="22"/>
        </w:rPr>
        <w:t>Le contrat prend effet le ____ / ____ / ______.</w:t>
      </w:r>
    </w:p>
    <w:p>
      <w:pPr>
        <w:spacing w:before="280" w:after="80"/>
      </w:pPr>
      <w:r>
        <w:rPr>
          <w:b/>
          <w:color w:val="265C6D"/>
          <w:sz w:val="24"/>
        </w:rPr>
        <w:t>Article 3 — Rémunération</w:t>
      </w:r>
    </w:p>
    <w:p>
      <w:pPr>
        <w:spacing w:after="200" w:line="336" w:lineRule="auto"/>
      </w:pPr>
      <w:r>
        <w:rPr>
          <w:sz w:val="22"/>
        </w:rPr>
        <w:t>La rémunération est fixée à ______________________________ MAD selon les modalités applicables dans l'entreprise.</w:t>
      </w:r>
    </w:p>
    <w:p>
      <w:pPr>
        <w:spacing w:before="280" w:after="80"/>
      </w:pPr>
      <w:r>
        <w:rPr>
          <w:b/>
          <w:color w:val="265C6D"/>
          <w:sz w:val="24"/>
        </w:rPr>
        <w:t>Article 4 — Durée du travail</w:t>
      </w:r>
    </w:p>
    <w:p>
      <w:pPr>
        <w:spacing w:after="200" w:line="336" w:lineRule="auto"/>
      </w:pPr>
      <w:r>
        <w:rPr>
          <w:sz w:val="22"/>
        </w:rPr>
        <w:t>La durée et l'organisation du travail sont celles applicables à l'entreprise et conformément aux dispositions légales en vigueur.</w:t>
      </w:r>
    </w:p>
    <w:p>
      <w:pPr>
        <w:spacing w:before="280" w:after="80"/>
      </w:pPr>
      <w:r>
        <w:rPr>
          <w:b/>
          <w:color w:val="265C6D"/>
          <w:sz w:val="24"/>
        </w:rPr>
        <w:t>Article 5 — Congés et absences</w:t>
      </w:r>
    </w:p>
    <w:p>
      <w:pPr>
        <w:spacing w:after="200" w:line="336" w:lineRule="auto"/>
      </w:pPr>
      <w:r>
        <w:rPr>
          <w:sz w:val="22"/>
        </w:rPr>
        <w:t>Les congés et absences sont gérés conformément aux dispositions légales et aux procédures internes applicables.</w:t>
      </w:r>
    </w:p>
    <w:p>
      <w:pPr>
        <w:spacing w:before="280" w:after="80"/>
      </w:pPr>
      <w:r>
        <w:rPr>
          <w:b/>
          <w:color w:val="265C6D"/>
          <w:sz w:val="24"/>
        </w:rPr>
        <w:t>Article 6 — Obligations professionnelles</w:t>
      </w:r>
    </w:p>
    <w:p>
      <w:pPr>
        <w:spacing w:after="200" w:line="336" w:lineRule="auto"/>
      </w:pPr>
      <w:r>
        <w:rPr>
          <w:sz w:val="22"/>
        </w:rPr>
        <w:t>Le salarié s'engage notamment à respecter les règles de sécurité, d'hygiène, de confidentialité, de discipline et le règlement intérieur de l'entreprise.</w:t>
      </w:r>
    </w:p>
    <w:p>
      <w:pPr>
        <w:spacing w:before="280" w:after="80"/>
      </w:pPr>
      <w:r>
        <w:rPr>
          <w:b/>
          <w:color w:val="265C6D"/>
          <w:sz w:val="24"/>
        </w:rPr>
        <w:t>Article 7 — Fin du contrat</w:t>
      </w:r>
    </w:p>
    <w:p>
      <w:pPr>
        <w:spacing w:after="200" w:line="336" w:lineRule="auto"/>
      </w:pPr>
      <w:r>
        <w:rPr>
          <w:sz w:val="22"/>
        </w:rPr>
        <w:t>La fin du contrat est régie par les dispositions légales applicables.</w:t>
      </w:r>
    </w:p>
    <w:p>
      <w:pPr>
        <w:spacing w:after="80" w:line="336" w:lineRule="auto"/>
      </w:pPr>
      <w:r>
        <w:rPr>
          <w:sz w:val="22"/>
        </w:rPr>
        <w:t>Fait à __________________, le ____ / ____ / ______</w:t>
      </w:r>
    </w:p>
    <w:p>
      <w:pPr>
        <w:spacing w:after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22"/>
              </w:rPr>
              <w:t>L'Employeur : ___________________________</w:t>
            </w:r>
          </w:p>
        </w:tc>
        <w:tc>
          <w:tcPr>
            <w:tcW w:type="dxa" w:w="4824"/>
          </w:tcPr>
          <w:p>
            <w:r>
              <w:rPr>
                <w:sz w:val="22"/>
              </w:rPr>
              <w:t>Le Salarié : ___________________________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