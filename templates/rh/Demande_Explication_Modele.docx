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4"/>
        </w:rPr>
        <w:t>MOUDA PALACE</w:t>
      </w:r>
    </w:p>
    <w:p>
      <w:pPr>
        <w:spacing w:after="32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360"/>
        <w:jc w:val="center"/>
      </w:pPr>
      <w:r>
        <w:rPr>
          <w:b/>
          <w:color w:val="B91C1C"/>
          <w:sz w:val="18"/>
        </w:rPr>
        <w:t>MODÈLE À PERSONNALISER — à faire valider par votre comptable ou conseil juridique avant utilisation</w:t>
      </w:r>
    </w:p>
    <w:p>
      <w:pPr>
        <w:spacing w:after="360" w:before="0"/>
        <w:jc w:val="center"/>
      </w:pPr>
      <w:r>
        <w:rPr>
          <w:b/>
          <w:i w:val="0"/>
          <w:color w:val="265C6D"/>
          <w:sz w:val="32"/>
        </w:rPr>
        <w:t>DEMANDE D'EXPLICATION</w:t>
      </w:r>
    </w:p>
    <w:p>
      <w:pPr>
        <w:spacing w:after="160"/>
      </w:pPr>
      <w:r>
        <w:rPr>
          <w:sz w:val="22"/>
        </w:rPr>
        <w:t>Salarié : ________________________________________</w:t>
      </w:r>
    </w:p>
    <w:p>
      <w:pPr>
        <w:spacing w:after="160"/>
      </w:pPr>
      <w:r>
        <w:rPr>
          <w:sz w:val="22"/>
        </w:rPr>
        <w:t>Poste : ________________________________________</w:t>
      </w:r>
    </w:p>
    <w:p>
      <w:pPr>
        <w:spacing w:after="160"/>
      </w:pPr>
      <w:r>
        <w:rPr>
          <w:sz w:val="22"/>
        </w:rPr>
        <w:t>Date : ________________________________________</w:t>
      </w:r>
    </w:p>
    <w:p>
      <w:pPr>
        <w:spacing w:after="160"/>
      </w:pPr>
      <w:r>
        <w:rPr>
          <w:sz w:val="22"/>
        </w:rPr>
        <w:t>Objet : ________________________________________</w:t>
      </w:r>
    </w:p>
    <w:p>
      <w:pPr>
        <w:spacing w:after="200" w:line="336" w:lineRule="auto"/>
      </w:pPr>
      <w:r>
        <w:rPr>
          <w:sz w:val="22"/>
        </w:rPr>
        <w:t>Il vous est demandé de fournir par écrit vos explications concernant les faits suivants :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400" w:line="336" w:lineRule="auto"/>
      </w:pPr>
      <w:r>
        <w:rPr>
          <w:sz w:val="22"/>
        </w:rPr>
        <w:t>Votre réponse est attendue le ____ / ____ / ______.</w:t>
      </w:r>
    </w:p>
    <w:p>
      <w:pPr>
        <w:spacing w:after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22"/>
              </w:rPr>
              <w:t>Signature du responsable : ___________________________</w:t>
            </w:r>
          </w:p>
        </w:tc>
        <w:tc>
          <w:tcPr>
            <w:tcW w:type="dxa" w:w="4824"/>
          </w:tcPr>
          <w:p>
            <w:r>
              <w:rPr>
                <w:sz w:val="22"/>
              </w:rPr>
              <w:t>Signature du salarié (réception) : ___________________________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