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319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da-1-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color w:val="265C6D"/>
          <w:sz w:val="24"/>
        </w:rPr>
        <w:t>MOUDA PALACE</w:t>
      </w:r>
    </w:p>
    <w:p>
      <w:pPr>
        <w:spacing w:after="320" w:before="0"/>
        <w:jc w:val="center"/>
      </w:pPr>
      <w:r>
        <w:rPr>
          <w:b w:val="0"/>
          <w:i w:val="0"/>
          <w:color w:val="666666"/>
          <w:sz w:val="16"/>
        </w:rPr>
        <w:t>RESTAURANT LOUNGE · ROOFTOP</w:t>
      </w:r>
    </w:p>
    <w:p>
      <w:pPr>
        <w:spacing w:after="360"/>
        <w:jc w:val="center"/>
      </w:pPr>
      <w:r>
        <w:rPr>
          <w:b/>
          <w:color w:val="B91C1C"/>
          <w:sz w:val="18"/>
        </w:rPr>
        <w:t>MODÈLE À PERSONNALISER — à faire valider par votre comptable ou conseil juridique avant utilisation</w:t>
      </w:r>
    </w:p>
    <w:p>
      <w:pPr>
        <w:spacing w:after="360" w:before="0"/>
        <w:jc w:val="center"/>
      </w:pPr>
      <w:r>
        <w:rPr>
          <w:b/>
          <w:i w:val="0"/>
          <w:color w:val="265C6D"/>
          <w:sz w:val="32"/>
        </w:rPr>
        <w:t>NOTIFICATION D'AVERTISSEMENT</w:t>
      </w:r>
    </w:p>
    <w:p>
      <w:pPr>
        <w:spacing w:after="160"/>
      </w:pPr>
      <w:r>
        <w:rPr>
          <w:sz w:val="22"/>
        </w:rPr>
        <w:t>Salarié : ________________________________________</w:t>
      </w:r>
    </w:p>
    <w:p>
      <w:pPr>
        <w:spacing w:after="160"/>
      </w:pPr>
      <w:r>
        <w:rPr>
          <w:sz w:val="22"/>
        </w:rPr>
        <w:t>Poste : ________________________________________</w:t>
      </w:r>
    </w:p>
    <w:p>
      <w:pPr>
        <w:spacing w:after="160"/>
      </w:pPr>
      <w:r>
        <w:rPr>
          <w:sz w:val="22"/>
        </w:rPr>
        <w:t>Date : ________________________________________</w:t>
      </w:r>
    </w:p>
    <w:p>
      <w:pPr>
        <w:spacing w:after="280" w:line="336" w:lineRule="auto"/>
      </w:pPr>
      <w:r>
        <w:rPr>
          <w:sz w:val="22"/>
        </w:rPr>
        <w:t>Objet : Avertissement disciplinaire</w:t>
      </w:r>
    </w:p>
    <w:p>
      <w:pPr>
        <w:spacing w:after="200" w:line="336" w:lineRule="auto"/>
      </w:pPr>
      <w:r>
        <w:rPr>
          <w:sz w:val="22"/>
        </w:rPr>
        <w:t>Nous vous notifions par la présente un avertissement suite aux faits suivants, constatés le ____ / ____ / ______ :</w:t>
      </w:r>
    </w:p>
    <w:p>
      <w:pPr>
        <w:spacing w:after="120"/>
      </w:pPr>
      <w:r>
        <w:rPr>
          <w:sz w:val="22"/>
        </w:rPr>
        <w:t>______________________________________________________________________</w:t>
      </w:r>
    </w:p>
    <w:p>
      <w:pPr>
        <w:spacing w:after="120"/>
      </w:pPr>
      <w:r>
        <w:rPr>
          <w:sz w:val="22"/>
        </w:rPr>
        <w:t>______________________________________________________________________</w:t>
      </w:r>
    </w:p>
    <w:p>
      <w:pPr>
        <w:spacing w:after="120"/>
      </w:pPr>
      <w:r>
        <w:rPr>
          <w:sz w:val="22"/>
        </w:rPr>
        <w:t>______________________________________________________________________</w:t>
      </w:r>
    </w:p>
    <w:p>
      <w:pPr>
        <w:spacing w:after="200" w:line="336" w:lineRule="auto"/>
      </w:pPr>
      <w:r>
        <w:rPr>
          <w:sz w:val="22"/>
        </w:rPr>
        <w:t>Ces faits constituent un manquement aux règles applicables au sein de l'entreprise et au règlement intérieur. Nous vous invitons à veiller au strict respect de vos obligations professionnelles à l'avenir.</w:t>
      </w:r>
    </w:p>
    <w:p>
      <w:pPr>
        <w:spacing w:after="400" w:line="336" w:lineRule="auto"/>
      </w:pPr>
      <w:r>
        <w:rPr>
          <w:sz w:val="22"/>
        </w:rPr>
        <w:t>Nous vous rappelons que tout nouveau manquement pourra faire l'objet d'une sanction plus sévère, conformément aux dispositions légales et internes applicables.</w:t>
      </w:r>
    </w:p>
    <w:p>
      <w:pPr>
        <w:spacing w:after="80" w:line="336" w:lineRule="auto"/>
      </w:pPr>
      <w:r>
        <w:rPr>
          <w:sz w:val="22"/>
        </w:rPr>
        <w:t>Fait à __________________, le ____ / ____ / ______</w:t>
      </w:r>
    </w:p>
    <w:p>
      <w:pPr>
        <w:spacing w:after="60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sz w:val="22"/>
              </w:rPr>
              <w:t>Signature du responsable : ___________________________</w:t>
            </w:r>
          </w:p>
        </w:tc>
        <w:tc>
          <w:tcPr>
            <w:tcW w:type="dxa" w:w="4824"/>
          </w:tcPr>
          <w:p>
            <w:r>
              <w:rPr>
                <w:sz w:val="22"/>
              </w:rPr>
              <w:t>Signature du salarié (reçu pour notification) : ___________________________</w:t>
            </w:r>
          </w:p>
        </w:tc>
      </w:tr>
    </w:tbl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